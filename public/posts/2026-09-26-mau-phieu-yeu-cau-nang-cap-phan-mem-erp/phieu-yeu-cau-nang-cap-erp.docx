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10AA8" w14:textId="77777777" w:rsidR="00907266" w:rsidRPr="009A3A18" w:rsidRDefault="00000000">
      <w:pPr>
        <w:spacing w:after="60"/>
        <w:jc w:val="center"/>
        <w:rPr>
          <w:b/>
          <w:sz w:val="40"/>
          <w:szCs w:val="28"/>
        </w:rPr>
      </w:pPr>
      <w:r w:rsidRPr="009A3A18">
        <w:rPr>
          <w:b/>
          <w:sz w:val="40"/>
          <w:szCs w:val="28"/>
        </w:rPr>
        <w:t>PHIẾU YÊU CẦU NÂNG CẤP PHẦN MỀM ERP</w:t>
      </w:r>
    </w:p>
    <w:p w14:paraId="5E7F57DD" w14:textId="77777777" w:rsidR="009A3A18" w:rsidRDefault="009A3A18">
      <w:pPr>
        <w:spacing w:after="60"/>
        <w:jc w:val="center"/>
        <w:rPr>
          <w:b/>
          <w:sz w:val="32"/>
        </w:rPr>
      </w:pPr>
    </w:p>
    <w:p w14:paraId="6BED82BE" w14:textId="77777777" w:rsidR="009A3A18" w:rsidRDefault="009A3A18">
      <w:pPr>
        <w:spacing w:after="60"/>
        <w:jc w:val="center"/>
      </w:pPr>
    </w:p>
    <w:p w14:paraId="25B2AF34" w14:textId="77777777" w:rsidR="00907266" w:rsidRDefault="00000000">
      <w:pPr>
        <w:spacing w:after="120"/>
      </w:pPr>
      <w:r>
        <w:rPr>
          <w:b/>
          <w:sz w:val="23"/>
        </w:rPr>
        <w:t xml:space="preserve">Ngày yêu cầu: </w:t>
      </w:r>
      <w:r>
        <w:rPr>
          <w:sz w:val="23"/>
        </w:rPr>
        <w:t>……/……/………</w:t>
      </w: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754"/>
      </w:tblGrid>
      <w:tr w:rsidR="00907266" w14:paraId="44587C94" w14:textId="77777777" w:rsidTr="009A3A18">
        <w:trPr>
          <w:jc w:val="center"/>
        </w:trPr>
        <w:tc>
          <w:tcPr>
            <w:tcW w:w="5046" w:type="dxa"/>
            <w:tcMar>
              <w:top w:w="80" w:type="dxa"/>
              <w:left w:w="110" w:type="dxa"/>
              <w:bottom w:w="70" w:type="dxa"/>
              <w:right w:w="110" w:type="dxa"/>
            </w:tcMar>
          </w:tcPr>
          <w:p w14:paraId="52F829B8" w14:textId="77777777" w:rsidR="00907266" w:rsidRDefault="00000000">
            <w:pPr>
              <w:spacing w:after="60" w:line="240" w:lineRule="auto"/>
              <w:jc w:val="center"/>
            </w:pPr>
            <w:r>
              <w:rPr>
                <w:b/>
                <w:sz w:val="23"/>
              </w:rPr>
              <w:t>THÔNG TIN NGƯỜI YÊU CẦU</w:t>
            </w:r>
          </w:p>
          <w:p w14:paraId="15654ACB" w14:textId="0479791A" w:rsidR="00907266" w:rsidRPr="009A3A18" w:rsidRDefault="00000000">
            <w:pPr>
              <w:spacing w:after="0" w:line="240" w:lineRule="auto"/>
              <w:rPr>
                <w:bCs/>
              </w:rPr>
            </w:pPr>
            <w:r w:rsidRPr="009A3A18">
              <w:rPr>
                <w:bCs/>
                <w:sz w:val="23"/>
              </w:rPr>
              <w:t>Người yêu cầu: .................................................</w:t>
            </w:r>
          </w:p>
          <w:p w14:paraId="69F30424" w14:textId="77777777" w:rsidR="00907266" w:rsidRPr="009A3A18" w:rsidRDefault="00000000">
            <w:pPr>
              <w:spacing w:after="0" w:line="240" w:lineRule="auto"/>
              <w:rPr>
                <w:bCs/>
              </w:rPr>
            </w:pPr>
            <w:r w:rsidRPr="009A3A18">
              <w:rPr>
                <w:bCs/>
                <w:sz w:val="23"/>
              </w:rPr>
              <w:t>Phòng ban: ........................................................</w:t>
            </w:r>
          </w:p>
          <w:p w14:paraId="2AF2D456" w14:textId="131EB32B" w:rsidR="00907266" w:rsidRDefault="00000000">
            <w:pPr>
              <w:spacing w:after="0" w:line="240" w:lineRule="auto"/>
            </w:pPr>
            <w:r w:rsidRPr="009A3A18">
              <w:rPr>
                <w:bCs/>
                <w:sz w:val="23"/>
              </w:rPr>
              <w:t>SĐT/Email: .......................................................</w:t>
            </w:r>
          </w:p>
        </w:tc>
        <w:tc>
          <w:tcPr>
            <w:tcW w:w="5754" w:type="dxa"/>
            <w:tcMar>
              <w:top w:w="80" w:type="dxa"/>
              <w:left w:w="110" w:type="dxa"/>
              <w:bottom w:w="70" w:type="dxa"/>
              <w:right w:w="110" w:type="dxa"/>
            </w:tcMar>
          </w:tcPr>
          <w:p w14:paraId="40C8B95D" w14:textId="77777777" w:rsidR="00907266" w:rsidRDefault="00000000">
            <w:pPr>
              <w:spacing w:after="60" w:line="240" w:lineRule="auto"/>
              <w:jc w:val="center"/>
            </w:pPr>
            <w:r>
              <w:rPr>
                <w:b/>
                <w:sz w:val="23"/>
              </w:rPr>
              <w:t>THÔNG TIN YÊU CẦU</w:t>
            </w:r>
          </w:p>
          <w:p w14:paraId="6F7C019E" w14:textId="77777777" w:rsidR="00907266" w:rsidRPr="009A3A18" w:rsidRDefault="00000000">
            <w:pPr>
              <w:spacing w:after="0" w:line="240" w:lineRule="auto"/>
              <w:rPr>
                <w:bCs/>
              </w:rPr>
            </w:pPr>
            <w:r w:rsidRPr="009A3A18">
              <w:rPr>
                <w:bCs/>
                <w:sz w:val="23"/>
              </w:rPr>
              <w:t>Phân hệ/Chức năng: ........................................................</w:t>
            </w:r>
          </w:p>
          <w:p w14:paraId="03570CA1" w14:textId="3D7E75B6" w:rsidR="00907266" w:rsidRPr="009A3A18" w:rsidRDefault="00000000">
            <w:pPr>
              <w:spacing w:after="0" w:line="240" w:lineRule="auto"/>
              <w:rPr>
                <w:bCs/>
              </w:rPr>
            </w:pPr>
            <w:r w:rsidRPr="009A3A18">
              <w:rPr>
                <w:bCs/>
                <w:sz w:val="23"/>
              </w:rPr>
              <w:t>Tên yêu cầu: ........................................................</w:t>
            </w:r>
            <w:r w:rsidR="009A3A18" w:rsidRPr="009A3A18">
              <w:rPr>
                <w:bCs/>
                <w:sz w:val="23"/>
              </w:rPr>
              <w:t>.............</w:t>
            </w:r>
          </w:p>
          <w:p w14:paraId="3D8C2447" w14:textId="47313B1F" w:rsidR="00907266" w:rsidRDefault="00000000">
            <w:pPr>
              <w:spacing w:after="0" w:line="240" w:lineRule="auto"/>
            </w:pPr>
            <w:r w:rsidRPr="009A3A18">
              <w:rPr>
                <w:bCs/>
                <w:sz w:val="23"/>
              </w:rPr>
              <w:t>Mức độ ưu tiên:</w:t>
            </w:r>
            <w:r w:rsidR="009A3A18" w:rsidRPr="009A3A18">
              <w:rPr>
                <w:bCs/>
                <w:sz w:val="23"/>
              </w:rPr>
              <w:t xml:space="preserve"> </w:t>
            </w:r>
            <w:r w:rsidRPr="009A3A18">
              <w:rPr>
                <w:bCs/>
                <w:sz w:val="20"/>
              </w:rPr>
              <w:t>☐ Thấp   ☐ Bình thường   ☐ Cao   ☐ Khẩn cấp</w:t>
            </w:r>
          </w:p>
        </w:tc>
      </w:tr>
    </w:tbl>
    <w:p w14:paraId="11B009DE" w14:textId="77777777" w:rsidR="00907266" w:rsidRDefault="00000000">
      <w:pPr>
        <w:spacing w:before="100" w:after="60"/>
      </w:pPr>
      <w:r>
        <w:rPr>
          <w:b/>
          <w:sz w:val="25"/>
        </w:rPr>
        <w:t>1. LOẠI YÊU CẦU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907266" w:rsidRPr="009A3A18" w14:paraId="7DEEFB44" w14:textId="77777777" w:rsidTr="009A3A18">
        <w:tc>
          <w:tcPr>
            <w:tcW w:w="5046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297743CB" w14:textId="77777777" w:rsidR="00907266" w:rsidRPr="009A3A18" w:rsidRDefault="00000000">
            <w:pPr>
              <w:spacing w:after="0" w:line="240" w:lineRule="auto"/>
              <w:rPr>
                <w:bCs/>
              </w:rPr>
            </w:pPr>
            <w:r w:rsidRPr="009A3A18">
              <w:rPr>
                <w:bCs/>
                <w:sz w:val="23"/>
              </w:rPr>
              <w:t>☐ Bổ sung chức năng mới</w:t>
            </w:r>
          </w:p>
        </w:tc>
        <w:tc>
          <w:tcPr>
            <w:tcW w:w="5046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5F709AC9" w14:textId="77777777" w:rsidR="00907266" w:rsidRPr="009A3A18" w:rsidRDefault="00000000">
            <w:pPr>
              <w:spacing w:after="0" w:line="240" w:lineRule="auto"/>
              <w:rPr>
                <w:bCs/>
              </w:rPr>
            </w:pPr>
            <w:r w:rsidRPr="009A3A18">
              <w:rPr>
                <w:bCs/>
                <w:sz w:val="23"/>
              </w:rPr>
              <w:t>☐ Báo cáo</w:t>
            </w:r>
          </w:p>
        </w:tc>
      </w:tr>
      <w:tr w:rsidR="00907266" w:rsidRPr="009A3A18" w14:paraId="28F32E2D" w14:textId="77777777" w:rsidTr="009A3A18">
        <w:tc>
          <w:tcPr>
            <w:tcW w:w="5046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542A4F45" w14:textId="77777777" w:rsidR="00907266" w:rsidRPr="009A3A18" w:rsidRDefault="00000000">
            <w:pPr>
              <w:spacing w:after="0" w:line="240" w:lineRule="auto"/>
              <w:rPr>
                <w:bCs/>
              </w:rPr>
            </w:pPr>
            <w:r w:rsidRPr="009A3A18">
              <w:rPr>
                <w:bCs/>
                <w:sz w:val="23"/>
              </w:rPr>
              <w:t>☐ Nâng cấp / Chỉnh sửa</w:t>
            </w:r>
          </w:p>
        </w:tc>
        <w:tc>
          <w:tcPr>
            <w:tcW w:w="5046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762FF5BC" w14:textId="77777777" w:rsidR="00907266" w:rsidRPr="009A3A18" w:rsidRDefault="00000000">
            <w:pPr>
              <w:spacing w:after="0" w:line="240" w:lineRule="auto"/>
              <w:rPr>
                <w:bCs/>
              </w:rPr>
            </w:pPr>
            <w:r w:rsidRPr="009A3A18">
              <w:rPr>
                <w:bCs/>
                <w:sz w:val="23"/>
              </w:rPr>
              <w:t>☐ Mẫu in</w:t>
            </w:r>
          </w:p>
        </w:tc>
      </w:tr>
      <w:tr w:rsidR="00907266" w:rsidRPr="009A3A18" w14:paraId="3CA7F0ED" w14:textId="77777777" w:rsidTr="009A3A18">
        <w:tc>
          <w:tcPr>
            <w:tcW w:w="5046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43F3803" w14:textId="77777777" w:rsidR="00907266" w:rsidRPr="009A3A18" w:rsidRDefault="00000000">
            <w:pPr>
              <w:spacing w:after="0" w:line="240" w:lineRule="auto"/>
              <w:rPr>
                <w:bCs/>
              </w:rPr>
            </w:pPr>
            <w:r w:rsidRPr="009A3A18">
              <w:rPr>
                <w:bCs/>
                <w:sz w:val="23"/>
              </w:rPr>
              <w:t>☐ Khác: ........................................................</w:t>
            </w:r>
          </w:p>
        </w:tc>
        <w:tc>
          <w:tcPr>
            <w:tcW w:w="5046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58547F63" w14:textId="77777777" w:rsidR="00907266" w:rsidRPr="009A3A18" w:rsidRDefault="00907266">
            <w:pPr>
              <w:spacing w:after="0" w:line="240" w:lineRule="auto"/>
              <w:rPr>
                <w:bCs/>
              </w:rPr>
            </w:pPr>
          </w:p>
        </w:tc>
      </w:tr>
    </w:tbl>
    <w:p w14:paraId="11D28686" w14:textId="77777777" w:rsidR="00907266" w:rsidRDefault="00000000">
      <w:pPr>
        <w:spacing w:before="100" w:after="60"/>
      </w:pPr>
      <w:r>
        <w:rPr>
          <w:b/>
          <w:sz w:val="25"/>
        </w:rPr>
        <w:t>2. NỘI DUNG YÊU CẦU</w:t>
      </w:r>
    </w:p>
    <w:p w14:paraId="547F6EA9" w14:textId="77777777" w:rsidR="00907266" w:rsidRDefault="00000000">
      <w:pPr>
        <w:spacing w:before="20" w:after="0"/>
      </w:pPr>
      <w:r>
        <w:rPr>
          <w:b/>
          <w:sz w:val="23"/>
        </w:rPr>
        <w:t>Hiện trạng / Vấn đề đang gặp phải</w:t>
      </w:r>
    </w:p>
    <w:p w14:paraId="37C53B23" w14:textId="77777777" w:rsidR="00907266" w:rsidRDefault="00000000">
      <w:pPr>
        <w:tabs>
          <w:tab w:val="left" w:leader="dot" w:pos="10008"/>
        </w:tabs>
        <w:spacing w:after="0" w:line="240" w:lineRule="auto"/>
      </w:pPr>
      <w:r>
        <w:tab/>
      </w:r>
    </w:p>
    <w:p w14:paraId="247A7D37" w14:textId="77777777" w:rsidR="00907266" w:rsidRDefault="00000000">
      <w:pPr>
        <w:tabs>
          <w:tab w:val="left" w:leader="dot" w:pos="10008"/>
        </w:tabs>
        <w:spacing w:after="0" w:line="240" w:lineRule="auto"/>
      </w:pPr>
      <w:r>
        <w:tab/>
      </w:r>
    </w:p>
    <w:p w14:paraId="0A22761C" w14:textId="77777777" w:rsidR="00907266" w:rsidRDefault="00000000">
      <w:pPr>
        <w:spacing w:before="20" w:after="0"/>
      </w:pPr>
      <w:r>
        <w:rPr>
          <w:b/>
          <w:sz w:val="23"/>
        </w:rPr>
        <w:t>Nội dung mong muốn</w:t>
      </w:r>
    </w:p>
    <w:p w14:paraId="6719BC74" w14:textId="77777777" w:rsidR="00907266" w:rsidRDefault="00000000">
      <w:pPr>
        <w:tabs>
          <w:tab w:val="left" w:leader="dot" w:pos="10008"/>
        </w:tabs>
        <w:spacing w:after="0" w:line="240" w:lineRule="auto"/>
      </w:pPr>
      <w:r>
        <w:tab/>
      </w:r>
    </w:p>
    <w:p w14:paraId="615F9564" w14:textId="77777777" w:rsidR="00907266" w:rsidRDefault="00000000">
      <w:pPr>
        <w:tabs>
          <w:tab w:val="left" w:leader="dot" w:pos="10008"/>
        </w:tabs>
        <w:spacing w:after="0" w:line="240" w:lineRule="auto"/>
      </w:pPr>
      <w:r>
        <w:tab/>
      </w:r>
    </w:p>
    <w:p w14:paraId="2AF302B5" w14:textId="77777777" w:rsidR="00907266" w:rsidRDefault="00000000">
      <w:pPr>
        <w:tabs>
          <w:tab w:val="left" w:leader="dot" w:pos="10008"/>
        </w:tabs>
        <w:spacing w:after="0" w:line="240" w:lineRule="auto"/>
      </w:pPr>
      <w:r>
        <w:tab/>
      </w:r>
    </w:p>
    <w:p w14:paraId="47BBAA60" w14:textId="77777777" w:rsidR="00907266" w:rsidRDefault="00000000">
      <w:pPr>
        <w:spacing w:before="20" w:after="0"/>
      </w:pPr>
      <w:r>
        <w:rPr>
          <w:b/>
          <w:sz w:val="23"/>
        </w:rPr>
        <w:t>Mục đích / Lý do</w:t>
      </w:r>
    </w:p>
    <w:p w14:paraId="05840FCD" w14:textId="77777777" w:rsidR="00907266" w:rsidRDefault="00000000">
      <w:pPr>
        <w:tabs>
          <w:tab w:val="left" w:leader="dot" w:pos="10008"/>
        </w:tabs>
        <w:spacing w:after="0" w:line="240" w:lineRule="auto"/>
      </w:pPr>
      <w:r>
        <w:tab/>
      </w:r>
    </w:p>
    <w:p w14:paraId="365EE6AB" w14:textId="77777777" w:rsidR="00907266" w:rsidRDefault="00000000">
      <w:pPr>
        <w:tabs>
          <w:tab w:val="left" w:leader="dot" w:pos="10008"/>
        </w:tabs>
        <w:spacing w:after="0" w:line="240" w:lineRule="auto"/>
      </w:pPr>
      <w:r>
        <w:tab/>
      </w:r>
    </w:p>
    <w:p w14:paraId="71C3F4A0" w14:textId="77777777" w:rsidR="00907266" w:rsidRDefault="00000000">
      <w:pPr>
        <w:spacing w:before="100" w:after="60"/>
      </w:pPr>
      <w:r>
        <w:rPr>
          <w:b/>
          <w:sz w:val="25"/>
        </w:rPr>
        <w:t>3. THÔNG TIN BỔ SUNG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907266" w:rsidRPr="009A3A18" w14:paraId="0DDA4DB4" w14:textId="77777777" w:rsidTr="009A3A18">
        <w:trPr>
          <w:jc w:val="center"/>
        </w:trPr>
        <w:tc>
          <w:tcPr>
            <w:tcW w:w="504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8C9B69" w14:textId="77777777" w:rsidR="00907266" w:rsidRPr="009A3A18" w:rsidRDefault="00000000">
            <w:pPr>
              <w:spacing w:after="20" w:line="240" w:lineRule="auto"/>
              <w:rPr>
                <w:bCs/>
              </w:rPr>
            </w:pPr>
            <w:r w:rsidRPr="009A3A18">
              <w:rPr>
                <w:bCs/>
                <w:sz w:val="22"/>
              </w:rPr>
              <w:t>Thời gian mong muốn</w:t>
            </w:r>
          </w:p>
          <w:p w14:paraId="7E32B33A" w14:textId="77777777" w:rsidR="00907266" w:rsidRPr="009A3A18" w:rsidRDefault="00000000">
            <w:pPr>
              <w:spacing w:after="0" w:line="240" w:lineRule="auto"/>
              <w:rPr>
                <w:bCs/>
              </w:rPr>
            </w:pPr>
            <w:r w:rsidRPr="009A3A18">
              <w:rPr>
                <w:bCs/>
                <w:sz w:val="22"/>
              </w:rPr>
              <w:t>……/……/………</w:t>
            </w:r>
          </w:p>
        </w:tc>
        <w:tc>
          <w:tcPr>
            <w:tcW w:w="5046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12BF16" w14:textId="77777777" w:rsidR="00907266" w:rsidRPr="009A3A18" w:rsidRDefault="00000000">
            <w:pPr>
              <w:spacing w:after="20" w:line="240" w:lineRule="auto"/>
              <w:rPr>
                <w:bCs/>
              </w:rPr>
            </w:pPr>
            <w:r w:rsidRPr="009A3A18">
              <w:rPr>
                <w:bCs/>
                <w:sz w:val="22"/>
              </w:rPr>
              <w:t>File / Hình ảnh / Tài liệu đính kèm</w:t>
            </w:r>
          </w:p>
          <w:p w14:paraId="3C39BB7C" w14:textId="77777777" w:rsidR="00907266" w:rsidRPr="009A3A18" w:rsidRDefault="00000000">
            <w:pPr>
              <w:spacing w:after="0" w:line="240" w:lineRule="auto"/>
              <w:rPr>
                <w:bCs/>
              </w:rPr>
            </w:pPr>
            <w:r w:rsidRPr="009A3A18">
              <w:rPr>
                <w:bCs/>
                <w:sz w:val="22"/>
              </w:rPr>
              <w:t>☐ Có    ☐ Không</w:t>
            </w:r>
          </w:p>
        </w:tc>
      </w:tr>
      <w:tr w:rsidR="00907266" w:rsidRPr="009A3A18" w14:paraId="298B9252" w14:textId="77777777" w:rsidTr="009A3A18">
        <w:trPr>
          <w:jc w:val="center"/>
        </w:trPr>
        <w:tc>
          <w:tcPr>
            <w:tcW w:w="10092" w:type="dxa"/>
            <w:gridSpan w:val="2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E3BB13" w14:textId="77777777" w:rsidR="00907266" w:rsidRPr="009A3A18" w:rsidRDefault="00000000">
            <w:pPr>
              <w:rPr>
                <w:bCs/>
              </w:rPr>
            </w:pPr>
            <w:r w:rsidRPr="009A3A18">
              <w:rPr>
                <w:bCs/>
              </w:rPr>
              <w:t>Ghi chú thêm</w:t>
            </w:r>
          </w:p>
          <w:p w14:paraId="5D8C82B8" w14:textId="77777777" w:rsidR="00907266" w:rsidRPr="009A3A18" w:rsidRDefault="00000000" w:rsidP="009A3A18">
            <w:pPr>
              <w:spacing w:after="0"/>
              <w:rPr>
                <w:bCs/>
              </w:rPr>
            </w:pPr>
            <w:r w:rsidRPr="009A3A18">
              <w:rPr>
                <w:bCs/>
              </w:rPr>
              <w:t>...........................................................................................................................................................</w:t>
            </w:r>
          </w:p>
          <w:p w14:paraId="727FBD3C" w14:textId="77777777" w:rsidR="00907266" w:rsidRPr="009A3A18" w:rsidRDefault="00000000">
            <w:pPr>
              <w:rPr>
                <w:bCs/>
              </w:rPr>
            </w:pPr>
            <w:r w:rsidRPr="009A3A18">
              <w:rPr>
                <w:bCs/>
              </w:rPr>
              <w:t>...........................................................................................................................................................</w:t>
            </w:r>
          </w:p>
        </w:tc>
      </w:tr>
    </w:tbl>
    <w:p w14:paraId="6A792070" w14:textId="77777777" w:rsidR="00907266" w:rsidRDefault="00000000">
      <w:pPr>
        <w:spacing w:before="100" w:after="60"/>
      </w:pPr>
      <w:r>
        <w:rPr>
          <w:b/>
          <w:sz w:val="25"/>
        </w:rPr>
        <w:t>4. XÁC NHẬN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907266" w14:paraId="059077FD" w14:textId="77777777" w:rsidTr="009A3A18">
        <w:trPr>
          <w:jc w:val="center"/>
        </w:trPr>
        <w:tc>
          <w:tcPr>
            <w:tcW w:w="5046" w:type="dxa"/>
            <w:tcMar>
              <w:top w:w="30" w:type="dxa"/>
              <w:left w:w="60" w:type="dxa"/>
              <w:bottom w:w="0" w:type="dxa"/>
              <w:right w:w="60" w:type="dxa"/>
            </w:tcMar>
          </w:tcPr>
          <w:p w14:paraId="46133666" w14:textId="77777777" w:rsidR="009A3A18" w:rsidRDefault="009A3A18">
            <w:pPr>
              <w:spacing w:after="20" w:line="240" w:lineRule="auto"/>
              <w:rPr>
                <w:sz w:val="22"/>
              </w:rPr>
            </w:pPr>
          </w:p>
          <w:p w14:paraId="778ECBAD" w14:textId="1EB52D49" w:rsidR="009A3A18" w:rsidRDefault="009A3A18" w:rsidP="009A3A18">
            <w:pPr>
              <w:spacing w:after="80" w:line="240" w:lineRule="auto"/>
              <w:jc w:val="center"/>
            </w:pPr>
            <w:r>
              <w:rPr>
                <w:b/>
                <w:sz w:val="23"/>
              </w:rPr>
              <w:t>NGƯỜI YÊU CẦU</w:t>
            </w:r>
          </w:p>
          <w:p w14:paraId="5CAA4532" w14:textId="77777777" w:rsidR="00907266" w:rsidRDefault="00000000">
            <w:pPr>
              <w:spacing w:before="20" w:after="960" w:line="240" w:lineRule="auto"/>
              <w:jc w:val="center"/>
            </w:pPr>
            <w:r>
              <w:rPr>
                <w:b/>
                <w:i/>
                <w:sz w:val="21"/>
              </w:rPr>
              <w:t>Ký tên</w:t>
            </w:r>
          </w:p>
        </w:tc>
        <w:tc>
          <w:tcPr>
            <w:tcW w:w="5046" w:type="dxa"/>
            <w:tcMar>
              <w:top w:w="30" w:type="dxa"/>
              <w:left w:w="60" w:type="dxa"/>
              <w:bottom w:w="0" w:type="dxa"/>
              <w:right w:w="60" w:type="dxa"/>
            </w:tcMar>
          </w:tcPr>
          <w:p w14:paraId="33D6DDBC" w14:textId="77777777" w:rsidR="009A3A18" w:rsidRDefault="009A3A18">
            <w:pPr>
              <w:spacing w:after="20" w:line="240" w:lineRule="auto"/>
              <w:rPr>
                <w:sz w:val="22"/>
              </w:rPr>
            </w:pPr>
          </w:p>
          <w:p w14:paraId="20DABC6B" w14:textId="71E30C43" w:rsidR="009A3A18" w:rsidRDefault="009A3A18" w:rsidP="009A3A18">
            <w:pPr>
              <w:spacing w:after="80" w:line="240" w:lineRule="auto"/>
              <w:jc w:val="center"/>
            </w:pPr>
            <w:r>
              <w:rPr>
                <w:b/>
                <w:sz w:val="23"/>
              </w:rPr>
              <w:t>TRƯỞNG BỘ PHẬN</w:t>
            </w:r>
            <w:r>
              <w:rPr>
                <w:b/>
                <w:i/>
                <w:sz w:val="21"/>
              </w:rPr>
              <w:t xml:space="preserve"> (nếu cần)</w:t>
            </w:r>
          </w:p>
          <w:p w14:paraId="4227A277" w14:textId="77777777" w:rsidR="00907266" w:rsidRDefault="00000000">
            <w:pPr>
              <w:spacing w:before="20" w:after="960" w:line="240" w:lineRule="auto"/>
              <w:jc w:val="center"/>
            </w:pPr>
            <w:r>
              <w:rPr>
                <w:b/>
                <w:i/>
                <w:sz w:val="21"/>
              </w:rPr>
              <w:t>Ký tên</w:t>
            </w:r>
          </w:p>
        </w:tc>
      </w:tr>
    </w:tbl>
    <w:p w14:paraId="1257E6B3" w14:textId="77777777" w:rsidR="006E4D4E" w:rsidRDefault="006E4D4E"/>
    <w:sectPr w:rsidR="006E4D4E" w:rsidSect="00034616">
      <w:pgSz w:w="11906" w:h="16838"/>
      <w:pgMar w:top="822" w:right="907" w:bottom="765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909327">
    <w:abstractNumId w:val="8"/>
  </w:num>
  <w:num w:numId="2" w16cid:durableId="605115694">
    <w:abstractNumId w:val="6"/>
  </w:num>
  <w:num w:numId="3" w16cid:durableId="629941442">
    <w:abstractNumId w:val="5"/>
  </w:num>
  <w:num w:numId="4" w16cid:durableId="357002177">
    <w:abstractNumId w:val="4"/>
  </w:num>
  <w:num w:numId="5" w16cid:durableId="858084979">
    <w:abstractNumId w:val="7"/>
  </w:num>
  <w:num w:numId="6" w16cid:durableId="463936785">
    <w:abstractNumId w:val="3"/>
  </w:num>
  <w:num w:numId="7" w16cid:durableId="1759787174">
    <w:abstractNumId w:val="2"/>
  </w:num>
  <w:num w:numId="8" w16cid:durableId="504787618">
    <w:abstractNumId w:val="1"/>
  </w:num>
  <w:num w:numId="9" w16cid:durableId="398790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29D"/>
    <w:rsid w:val="0015074B"/>
    <w:rsid w:val="0029639D"/>
    <w:rsid w:val="00326F90"/>
    <w:rsid w:val="006E4D4E"/>
    <w:rsid w:val="00907266"/>
    <w:rsid w:val="009A3A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21F769"/>
  <w14:defaultImageDpi w14:val="300"/>
  <w15:docId w15:val="{2A676551-BCB7-44AA-B920-7B5DC889B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A18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Đăng Nhập Lỗi</cp:lastModifiedBy>
  <cp:revision>2</cp:revision>
  <dcterms:created xsi:type="dcterms:W3CDTF">2013-12-23T23:15:00Z</dcterms:created>
  <dcterms:modified xsi:type="dcterms:W3CDTF">2026-09-26T02:47:00Z</dcterms:modified>
  <cp:category/>
</cp:coreProperties>
</file>